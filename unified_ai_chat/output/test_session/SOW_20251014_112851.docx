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</w:t>
      </w:r>
    </w:p>
    <w:p>
      <w:pPr>
        <w:pStyle w:val="Heading1"/>
      </w:pPr>
      <w:r>
        <w:t>1. Project Info</w:t>
      </w:r>
    </w:p>
    <w:p>
      <w:r>
        <w:t>E-commerce platform development for retail client</w:t>
      </w:r>
    </w:p>
    <w:p>
      <w:pPr>
        <w:pStyle w:val="Heading1"/>
      </w:pPr>
      <w:r>
        <w:t>2. Services</w:t>
      </w:r>
    </w:p>
    <w:p>
      <w:r>
        <w:t>standard</w:t>
      </w:r>
    </w:p>
    <w:p>
      <w:pPr>
        <w:pStyle w:val="Heading1"/>
      </w:pPr>
      <w:r>
        <w:t>3. Deliverables</w:t>
      </w:r>
    </w:p>
    <w:p>
      <w:r>
        <w:t>Web application, API documentation, deployment guide</w:t>
      </w:r>
    </w:p>
    <w:p>
      <w:pPr>
        <w:pStyle w:val="Heading1"/>
      </w:pPr>
      <w:r>
        <w:t>4. Timeline</w:t>
      </w:r>
    </w:p>
    <w:p>
      <w:r>
        <w:t>3 months, 6 sprints of 2 weeks each</w:t>
      </w:r>
    </w:p>
    <w:p>
      <w:pPr>
        <w:pStyle w:val="Heading1"/>
      </w:pPr>
      <w:r>
        <w:t>5. Resources</w:t>
      </w:r>
    </w:p>
    <w:p>
      <w:r>
        <w:t>Developer: 1</w:t>
      </w:r>
    </w:p>
    <w:p>
      <w:r>
        <w:t>Tester: 1</w:t>
      </w:r>
    </w:p>
    <w:p>
      <w:pPr>
        <w:pStyle w:val="Heading1"/>
      </w:pPr>
      <w:r>
        <w:t>6. Contacts</w:t>
      </w:r>
    </w:p>
    <w:p>
      <w:r>
        <w:t>client_name: Acme Corp</w:t>
      </w:r>
    </w:p>
    <w:p>
      <w:r>
        <w:t>client_email: pm@acme.example</w:t>
      </w:r>
    </w:p>
    <w:p>
      <w:r>
        <w:t>client_phone: +91-90000-22222</w:t>
      </w:r>
    </w:p>
    <w:p>
      <w:r>
        <w:t>contractor_name: StellarSoft Solutions</w:t>
      </w:r>
    </w:p>
    <w:p>
      <w:r>
        <w:t>contractor_email: eng@stellarsoft.example</w:t>
      </w:r>
    </w:p>
    <w:p>
      <w:r>
        <w:t>contractor_phone: +91-90000-33333</w:t>
      </w:r>
    </w:p>
    <w:p>
      <w:pPr>
        <w:pStyle w:val="Heading1"/>
      </w:pPr>
      <w:r>
        <w:t>7. Budget</w:t>
      </w:r>
    </w:p>
    <w:p>
      <w:r>
        <w:t>$50,000 USD, Net 30 payment terms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